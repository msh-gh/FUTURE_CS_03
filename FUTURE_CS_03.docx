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D03B92" w14:textId="3E3A19CC" w:rsidR="008D53F2" w:rsidRPr="00D5075E" w:rsidRDefault="008D53F2" w:rsidP="008D53F2">
      <w:pPr>
        <w:pStyle w:val="Title"/>
        <w:jc w:val="center"/>
        <w:rPr>
          <w:b/>
          <w:bCs/>
          <w:color w:val="auto"/>
          <w:sz w:val="44"/>
          <w:szCs w:val="44"/>
        </w:rPr>
      </w:pPr>
      <w:r w:rsidRPr="00D5075E">
        <w:rPr>
          <w:b/>
          <w:bCs/>
          <w:color w:val="auto"/>
          <w:sz w:val="44"/>
          <w:szCs w:val="44"/>
        </w:rPr>
        <w:t>FUTURE INTERNS CS TASK 2</w:t>
      </w:r>
    </w:p>
    <w:p w14:paraId="4680803D" w14:textId="494A419D" w:rsidR="007C10EC" w:rsidRDefault="008A443D" w:rsidP="008D53F2">
      <w:pPr>
        <w:pStyle w:val="Title"/>
        <w:jc w:val="center"/>
        <w:rPr>
          <w:b/>
          <w:bCs/>
          <w:color w:val="auto"/>
          <w:sz w:val="44"/>
          <w:szCs w:val="44"/>
        </w:rPr>
      </w:pPr>
      <w:r w:rsidRPr="008A443D">
        <w:rPr>
          <w:b/>
          <w:bCs/>
          <w:color w:val="auto"/>
          <w:sz w:val="44"/>
          <w:szCs w:val="44"/>
        </w:rPr>
        <w:t>SOCIAL ENGINEERING &amp; PHISHING SIMULATION</w:t>
      </w:r>
    </w:p>
    <w:p w14:paraId="1C6212E4" w14:textId="4F4B876F" w:rsidR="008A443D" w:rsidRPr="006F0415" w:rsidRDefault="00E477C2" w:rsidP="008A443D">
      <w:pPr>
        <w:rPr>
          <w:b/>
          <w:bCs/>
          <w:sz w:val="36"/>
          <w:szCs w:val="36"/>
          <w:u w:val="single"/>
        </w:rPr>
      </w:pPr>
      <w:r w:rsidRPr="006F0415">
        <w:rPr>
          <w:b/>
          <w:bCs/>
          <w:sz w:val="36"/>
          <w:szCs w:val="36"/>
          <w:u w:val="single"/>
        </w:rPr>
        <w:t>INTRODUCTION</w:t>
      </w:r>
    </w:p>
    <w:p w14:paraId="26E5DB1F" w14:textId="16A6442E" w:rsidR="00E477C2" w:rsidRDefault="00E477C2" w:rsidP="008A443D">
      <w:r>
        <w:t xml:space="preserve">This report presents the findings of a Social Engineering and Phishing Simulation. </w:t>
      </w:r>
    </w:p>
    <w:p w14:paraId="38FBEE22" w14:textId="0B19C7F1" w:rsidR="00E477C2" w:rsidRDefault="00E477C2" w:rsidP="008A443D">
      <w:r>
        <w:t xml:space="preserve">The assessment deploying of a Fake Login Site and Capturing the credentials of users using SET. </w:t>
      </w:r>
    </w:p>
    <w:p w14:paraId="71A6E492" w14:textId="40B6C8E6" w:rsidR="005251D3" w:rsidRDefault="005251D3" w:rsidP="008A443D">
      <w:r w:rsidRPr="005251D3">
        <w:t xml:space="preserve">Task: Simulate phishing attacks to test employee awareness and improve security training programs. </w:t>
      </w:r>
    </w:p>
    <w:p w14:paraId="65896561" w14:textId="77BD290C" w:rsidR="005251D3" w:rsidRDefault="005251D3" w:rsidP="008A443D">
      <w:r w:rsidRPr="005251D3">
        <w:t xml:space="preserve">Tools: SET (Social Engineering Toolkit). </w:t>
      </w:r>
    </w:p>
    <w:p w14:paraId="1409987B" w14:textId="2C262F67" w:rsidR="007C10EC" w:rsidRPr="008D53F2" w:rsidRDefault="00000000">
      <w:r w:rsidRPr="008D53F2">
        <w:t>Environment: Kali Linux (in VirtualBox)</w:t>
      </w:r>
    </w:p>
    <w:p w14:paraId="3BD6C094" w14:textId="6C35F369" w:rsidR="00F458EB" w:rsidRDefault="00F458EB">
      <w:pPr>
        <w:pBdr>
          <w:bottom w:val="single" w:sz="6" w:space="1" w:color="auto"/>
        </w:pBdr>
      </w:pPr>
      <w:r w:rsidRPr="00F458EB">
        <w:t xml:space="preserve">Apache2 Web </w:t>
      </w:r>
      <w:proofErr w:type="gramStart"/>
      <w:r w:rsidRPr="00F458EB">
        <w:t>Server</w:t>
      </w:r>
      <w:r>
        <w:t xml:space="preserve"> :</w:t>
      </w:r>
      <w:proofErr w:type="gramEnd"/>
      <w:r>
        <w:t xml:space="preserve"> </w:t>
      </w:r>
      <w:r w:rsidRPr="008D53F2">
        <w:t>Local IP Used: 10.</w:t>
      </w:r>
      <w:r w:rsidR="00D5075E">
        <w:t>x.x.xx</w:t>
      </w:r>
    </w:p>
    <w:p w14:paraId="72EDC3D6" w14:textId="1DDE1770" w:rsidR="00F458EB" w:rsidRPr="006F0415" w:rsidRDefault="006F0415">
      <w:pPr>
        <w:rPr>
          <w:b/>
          <w:bCs/>
          <w:sz w:val="36"/>
          <w:szCs w:val="36"/>
          <w:u w:val="single"/>
        </w:rPr>
      </w:pPr>
      <w:r w:rsidRPr="006F0415">
        <w:rPr>
          <w:b/>
          <w:bCs/>
          <w:sz w:val="36"/>
          <w:szCs w:val="36"/>
          <w:u w:val="single"/>
        </w:rPr>
        <w:t xml:space="preserve">STEP BY STEP GUIDE </w:t>
      </w:r>
    </w:p>
    <w:p w14:paraId="5495E142" w14:textId="7EBAB307" w:rsidR="00D33CD3" w:rsidRPr="006F0415" w:rsidRDefault="00D33CD3" w:rsidP="006F0415">
      <w:pPr>
        <w:spacing w:line="240" w:lineRule="auto"/>
        <w:rPr>
          <w:b/>
          <w:bCs/>
          <w:sz w:val="28"/>
          <w:szCs w:val="28"/>
        </w:rPr>
      </w:pPr>
      <w:r w:rsidRPr="006F0415">
        <w:rPr>
          <w:b/>
          <w:bCs/>
          <w:sz w:val="28"/>
          <w:szCs w:val="28"/>
        </w:rPr>
        <w:t xml:space="preserve">STEP </w:t>
      </w:r>
      <w:proofErr w:type="gramStart"/>
      <w:r w:rsidRPr="006F0415">
        <w:rPr>
          <w:b/>
          <w:bCs/>
          <w:sz w:val="28"/>
          <w:szCs w:val="28"/>
        </w:rPr>
        <w:t>1 :</w:t>
      </w:r>
      <w:proofErr w:type="gramEnd"/>
      <w:r w:rsidRPr="006F0415">
        <w:rPr>
          <w:b/>
          <w:bCs/>
          <w:sz w:val="28"/>
          <w:szCs w:val="28"/>
        </w:rPr>
        <w:t xml:space="preserve"> Launch SET Toolkit</w:t>
      </w:r>
    </w:p>
    <w:p w14:paraId="68D1F7D1" w14:textId="40DE0927" w:rsidR="00D33CD3" w:rsidRDefault="00524051" w:rsidP="006F0415">
      <w:pPr>
        <w:spacing w:after="0" w:line="240" w:lineRule="auto"/>
      </w:pPr>
      <w:r>
        <w:t>Navigate to terminal</w:t>
      </w:r>
    </w:p>
    <w:p w14:paraId="1611E3AF" w14:textId="30160BF3" w:rsidR="00524051" w:rsidRDefault="00524051" w:rsidP="006F0415">
      <w:pPr>
        <w:spacing w:after="0" w:line="240" w:lineRule="auto"/>
      </w:pPr>
      <w:proofErr w:type="gramStart"/>
      <w:r>
        <w:t xml:space="preserve">Execute </w:t>
      </w:r>
      <w:r w:rsidR="00F54995">
        <w:t xml:space="preserve"> “</w:t>
      </w:r>
      <w:proofErr w:type="gramEnd"/>
      <w:r w:rsidR="00F54995">
        <w:t xml:space="preserve"> </w:t>
      </w:r>
      <w:proofErr w:type="spellStart"/>
      <w:r w:rsidR="00F54995">
        <w:t>sudo</w:t>
      </w:r>
      <w:proofErr w:type="spellEnd"/>
      <w:r w:rsidR="00F54995">
        <w:t xml:space="preserve"> </w:t>
      </w:r>
      <w:proofErr w:type="spellStart"/>
      <w:r w:rsidR="00F54995">
        <w:t>setoolkit</w:t>
      </w:r>
      <w:proofErr w:type="spellEnd"/>
      <w:r w:rsidR="00F54995">
        <w:t xml:space="preserve"> “</w:t>
      </w:r>
    </w:p>
    <w:p w14:paraId="04E4D0F5" w14:textId="2545050F" w:rsidR="00F54995" w:rsidRDefault="00F54995" w:rsidP="006F0415">
      <w:pPr>
        <w:spacing w:after="0" w:line="240" w:lineRule="auto"/>
      </w:pPr>
      <w:r>
        <w:t xml:space="preserve">Enter yes and hit </w:t>
      </w:r>
      <w:proofErr w:type="gramStart"/>
      <w:r>
        <w:t>enter .</w:t>
      </w:r>
      <w:proofErr w:type="gramEnd"/>
    </w:p>
    <w:p w14:paraId="490C711A" w14:textId="77777777" w:rsidR="00BF1CA1" w:rsidRDefault="00BF1CA1" w:rsidP="006F0415">
      <w:pPr>
        <w:spacing w:after="0" w:line="240" w:lineRule="auto"/>
      </w:pPr>
    </w:p>
    <w:p w14:paraId="28A09076" w14:textId="77777777" w:rsidR="006F0415" w:rsidRDefault="001B44A5" w:rsidP="006F0415">
      <w:r w:rsidRPr="001B44A5">
        <w:rPr>
          <w:noProof/>
        </w:rPr>
        <w:drawing>
          <wp:inline distT="0" distB="0" distL="0" distR="0" wp14:anchorId="1C4D0699" wp14:editId="64D1A7A1">
            <wp:extent cx="4122420" cy="3806367"/>
            <wp:effectExtent l="0" t="0" r="0" b="3810"/>
            <wp:docPr id="1076910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110" cy="383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30BE" w14:textId="1EC9391B" w:rsidR="006F0415" w:rsidRDefault="001B44A5" w:rsidP="006F0415">
      <w:r>
        <w:t xml:space="preserve"> </w:t>
      </w:r>
    </w:p>
    <w:p w14:paraId="2964E4B4" w14:textId="5AB4D36F" w:rsidR="006F0415" w:rsidRPr="006F0415" w:rsidRDefault="001B44A5" w:rsidP="006F0415">
      <w:pPr>
        <w:pStyle w:val="Heading1"/>
        <w:spacing w:after="240" w:line="240" w:lineRule="auto"/>
        <w:rPr>
          <w:color w:val="auto"/>
        </w:rPr>
      </w:pPr>
      <w:r w:rsidRPr="006F0415">
        <w:rPr>
          <w:color w:val="auto"/>
        </w:rPr>
        <w:lastRenderedPageBreak/>
        <w:t>STEP 2: NAVIGATE TO CREDENTIAL HARVESTER</w:t>
      </w:r>
    </w:p>
    <w:p w14:paraId="02985892" w14:textId="6F1A1B46" w:rsidR="00E467CB" w:rsidRPr="001B44A5" w:rsidRDefault="00E467CB" w:rsidP="006F0415">
      <w:pPr>
        <w:spacing w:after="0" w:line="240" w:lineRule="auto"/>
      </w:pPr>
      <w:r>
        <w:t xml:space="preserve">  </w:t>
      </w:r>
      <w:r w:rsidR="001B44A5" w:rsidRPr="001B44A5">
        <w:t>In the SET menu:</w:t>
      </w:r>
    </w:p>
    <w:p w14:paraId="3CE0E89F" w14:textId="215E411B" w:rsidR="001B44A5" w:rsidRDefault="00E467CB" w:rsidP="006F0415">
      <w:pPr>
        <w:spacing w:after="0" w:line="240" w:lineRule="auto"/>
      </w:pPr>
      <w:r>
        <w:t xml:space="preserve">  </w:t>
      </w:r>
      <w:r w:rsidR="001B44A5" w:rsidRPr="001B44A5">
        <w:t>Choose 1) Social-Engineering Attacks</w:t>
      </w:r>
      <w:r w:rsidR="001B44A5" w:rsidRPr="001B44A5">
        <w:br/>
      </w:r>
      <w:r>
        <w:t xml:space="preserve">  </w:t>
      </w:r>
      <w:r w:rsidR="001B44A5" w:rsidRPr="001B44A5">
        <w:t>Choose 2) Website Attack Vectors</w:t>
      </w:r>
      <w:r w:rsidR="001B44A5" w:rsidRPr="001B44A5">
        <w:br/>
      </w:r>
      <w:r>
        <w:t xml:space="preserve">  </w:t>
      </w:r>
      <w:r w:rsidR="001B44A5" w:rsidRPr="001B44A5">
        <w:t>Choose 3) Credential Harvester Attack Method</w:t>
      </w:r>
      <w:r w:rsidR="001B44A5" w:rsidRPr="001B44A5">
        <w:br/>
      </w:r>
      <w:r>
        <w:t xml:space="preserve">  </w:t>
      </w:r>
      <w:r w:rsidR="001B44A5" w:rsidRPr="001B44A5">
        <w:t>Choose 2) Site Cloner</w:t>
      </w:r>
    </w:p>
    <w:p w14:paraId="30EC5965" w14:textId="77777777" w:rsidR="006F0415" w:rsidRDefault="006F0415" w:rsidP="006F0415">
      <w:pPr>
        <w:spacing w:after="0" w:line="240" w:lineRule="auto"/>
      </w:pPr>
    </w:p>
    <w:p w14:paraId="14CBE937" w14:textId="5897CEAD" w:rsidR="00F12803" w:rsidRDefault="00F12803" w:rsidP="00F12803">
      <w:r w:rsidRPr="00F12803">
        <w:rPr>
          <w:noProof/>
        </w:rPr>
        <w:drawing>
          <wp:inline distT="0" distB="0" distL="0" distR="0" wp14:anchorId="152703DD" wp14:editId="7F35ECA4">
            <wp:extent cx="4019550" cy="3166110"/>
            <wp:effectExtent l="0" t="0" r="0" b="0"/>
            <wp:docPr id="226772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94" cy="317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B10A" w14:textId="77777777" w:rsidR="00994EEF" w:rsidRDefault="00994EEF" w:rsidP="00F12803"/>
    <w:p w14:paraId="6772A540" w14:textId="1F627A31" w:rsidR="00994EEF" w:rsidRPr="006F0415" w:rsidRDefault="00994EEF" w:rsidP="00F12803">
      <w:pPr>
        <w:rPr>
          <w:b/>
          <w:bCs/>
          <w:sz w:val="28"/>
          <w:szCs w:val="28"/>
        </w:rPr>
      </w:pPr>
      <w:r w:rsidRPr="006F0415">
        <w:rPr>
          <w:b/>
          <w:bCs/>
          <w:sz w:val="28"/>
          <w:szCs w:val="28"/>
        </w:rPr>
        <w:t xml:space="preserve">STEP 3: ENTER HOSTING INFORMATION </w:t>
      </w:r>
    </w:p>
    <w:p w14:paraId="57C6C3F3" w14:textId="6C04E176" w:rsidR="00BA5736" w:rsidRDefault="00BA5736" w:rsidP="006F0415">
      <w:pPr>
        <w:spacing w:after="0"/>
      </w:pPr>
      <w:r w:rsidRPr="00BA5736">
        <w:t>Enter the IP address to use for the POST back in Harvester/</w:t>
      </w:r>
      <w:proofErr w:type="spellStart"/>
      <w:r w:rsidRPr="00BA5736">
        <w:t>Tabnabbing</w:t>
      </w:r>
      <w:proofErr w:type="spellEnd"/>
      <w:r w:rsidRPr="00BA5736">
        <w:t>:</w:t>
      </w:r>
      <w:r>
        <w:t xml:space="preserve"> 10.x.x.xx</w:t>
      </w:r>
    </w:p>
    <w:p w14:paraId="5A970898" w14:textId="0094ACC4" w:rsidR="002325FC" w:rsidRDefault="002325FC" w:rsidP="006F0415">
      <w:pPr>
        <w:spacing w:after="0"/>
      </w:pPr>
      <w:r w:rsidRPr="002325FC">
        <w:t>Enter the URL to clone:</w:t>
      </w:r>
      <w:r>
        <w:t xml:space="preserve"> </w:t>
      </w:r>
      <w:hyperlink r:id="rId8" w:history="1">
        <w:r w:rsidRPr="00637BCA">
          <w:rPr>
            <w:rStyle w:val="Hyperlink"/>
          </w:rPr>
          <w:t>http://testphp.vulnweb.com/login.php</w:t>
        </w:r>
      </w:hyperlink>
    </w:p>
    <w:p w14:paraId="0271BC5F" w14:textId="77777777" w:rsidR="006F0415" w:rsidRDefault="006F0415" w:rsidP="006F0415">
      <w:pPr>
        <w:spacing w:after="0"/>
      </w:pPr>
    </w:p>
    <w:p w14:paraId="4A11B6B4" w14:textId="19E2100B" w:rsidR="00994EEF" w:rsidRDefault="00BA5736" w:rsidP="00F12803">
      <w:r w:rsidRPr="00BA5736">
        <w:rPr>
          <w:noProof/>
        </w:rPr>
        <w:drawing>
          <wp:inline distT="0" distB="0" distL="0" distR="0" wp14:anchorId="108E30AB" wp14:editId="5EA0E4B8">
            <wp:extent cx="4064000" cy="3090898"/>
            <wp:effectExtent l="0" t="0" r="0" b="0"/>
            <wp:docPr id="15196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8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1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DFCE" w14:textId="644C0F05" w:rsidR="000E6F4A" w:rsidRPr="006F0415" w:rsidRDefault="00BE7C1F" w:rsidP="00F12803">
      <w:pPr>
        <w:rPr>
          <w:b/>
          <w:bCs/>
          <w:sz w:val="28"/>
          <w:szCs w:val="28"/>
        </w:rPr>
      </w:pPr>
      <w:r w:rsidRPr="006F0415">
        <w:rPr>
          <w:b/>
          <w:bCs/>
          <w:sz w:val="28"/>
          <w:szCs w:val="28"/>
        </w:rPr>
        <w:lastRenderedPageBreak/>
        <w:t xml:space="preserve">STEP 4: </w:t>
      </w:r>
      <w:r w:rsidR="0076660F" w:rsidRPr="006F0415">
        <w:rPr>
          <w:b/>
          <w:bCs/>
          <w:sz w:val="28"/>
          <w:szCs w:val="28"/>
        </w:rPr>
        <w:t>HOSTING CLONED PAGE</w:t>
      </w:r>
    </w:p>
    <w:p w14:paraId="6A379300" w14:textId="1C07B5ED" w:rsidR="00AE416B" w:rsidRDefault="00AE416B" w:rsidP="001D7B3A">
      <w:pPr>
        <w:spacing w:after="0"/>
      </w:pPr>
      <w:r w:rsidRPr="00AE416B">
        <w:t>SET automatically places the cloned phishing page into /var/www/html and starts hosting it.</w:t>
      </w:r>
    </w:p>
    <w:p w14:paraId="337779C6" w14:textId="01560B9C" w:rsidR="00910D84" w:rsidRDefault="00910D84" w:rsidP="001D7B3A">
      <w:pPr>
        <w:spacing w:after="0"/>
      </w:pPr>
      <w:r>
        <w:t xml:space="preserve">Navigate to </w:t>
      </w:r>
      <w:proofErr w:type="spellStart"/>
      <w:r>
        <w:t>firefox</w:t>
      </w:r>
      <w:proofErr w:type="spellEnd"/>
      <w:r>
        <w:t xml:space="preserve"> </w:t>
      </w:r>
      <w:proofErr w:type="gramStart"/>
      <w:r>
        <w:t>browser</w:t>
      </w:r>
      <w:r w:rsidR="00BF1CA1">
        <w:t xml:space="preserve"> .</w:t>
      </w:r>
      <w:proofErr w:type="gramEnd"/>
      <w:r w:rsidR="00BF1CA1">
        <w:t xml:space="preserve"> </w:t>
      </w:r>
      <w:r>
        <w:t xml:space="preserve">Enter </w:t>
      </w:r>
      <w:hyperlink r:id="rId10" w:history="1">
        <w:r w:rsidRPr="00637BCA">
          <w:rPr>
            <w:rStyle w:val="Hyperlink"/>
          </w:rPr>
          <w:t>http://10.x.x.xx</w:t>
        </w:r>
      </w:hyperlink>
      <w:r>
        <w:t xml:space="preserve"> (hosting </w:t>
      </w:r>
      <w:proofErr w:type="spellStart"/>
      <w:r>
        <w:t>ip</w:t>
      </w:r>
      <w:proofErr w:type="spellEnd"/>
      <w:r>
        <w:t xml:space="preserve"> address)</w:t>
      </w:r>
    </w:p>
    <w:p w14:paraId="3FB12172" w14:textId="17A4999D" w:rsidR="001D7B3A" w:rsidRDefault="004E708B" w:rsidP="001D7B3A">
      <w:pPr>
        <w:spacing w:after="0"/>
      </w:pPr>
      <w:r>
        <w:t>The cloned page appears</w:t>
      </w:r>
    </w:p>
    <w:p w14:paraId="7691429C" w14:textId="77777777" w:rsidR="001D7B3A" w:rsidRDefault="00792661" w:rsidP="001D7B3A">
      <w:r w:rsidRPr="00792661">
        <w:rPr>
          <w:noProof/>
        </w:rPr>
        <w:drawing>
          <wp:inline distT="0" distB="0" distL="0" distR="0" wp14:anchorId="259CDAE3" wp14:editId="62AAD1CB">
            <wp:extent cx="4511040" cy="2959326"/>
            <wp:effectExtent l="0" t="0" r="3810" b="0"/>
            <wp:docPr id="49819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2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781" cy="296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874E" w14:textId="3DB54931" w:rsidR="002448A2" w:rsidRDefault="002448A2" w:rsidP="00F12803">
      <w:r>
        <w:t>This page is seen for employees</w:t>
      </w:r>
      <w:r w:rsidR="001D7B3A">
        <w:t xml:space="preserve">. </w:t>
      </w:r>
      <w:r>
        <w:t xml:space="preserve">Enter the </w:t>
      </w:r>
      <w:proofErr w:type="gramStart"/>
      <w:r>
        <w:t>credentials .</w:t>
      </w:r>
      <w:proofErr w:type="gramEnd"/>
      <w:r>
        <w:t xml:space="preserve"> here we have used test and test for testing purposes.</w:t>
      </w:r>
    </w:p>
    <w:p w14:paraId="2989684C" w14:textId="69EFCE21" w:rsidR="00B3671E" w:rsidRPr="001D7B3A" w:rsidRDefault="00B3671E" w:rsidP="00F12803">
      <w:pPr>
        <w:rPr>
          <w:b/>
          <w:bCs/>
          <w:sz w:val="28"/>
          <w:szCs w:val="28"/>
        </w:rPr>
      </w:pPr>
      <w:r w:rsidRPr="001D7B3A">
        <w:rPr>
          <w:b/>
          <w:bCs/>
          <w:sz w:val="28"/>
          <w:szCs w:val="28"/>
        </w:rPr>
        <w:t xml:space="preserve">STEP 5: </w:t>
      </w:r>
      <w:r w:rsidR="00D04A9F" w:rsidRPr="001D7B3A">
        <w:rPr>
          <w:b/>
          <w:bCs/>
          <w:sz w:val="28"/>
          <w:szCs w:val="28"/>
        </w:rPr>
        <w:t>CHECK</w:t>
      </w:r>
      <w:r w:rsidRPr="001D7B3A">
        <w:rPr>
          <w:b/>
          <w:bCs/>
          <w:sz w:val="28"/>
          <w:szCs w:val="28"/>
        </w:rPr>
        <w:t xml:space="preserve"> FOR </w:t>
      </w:r>
      <w:r w:rsidR="00D04A9F" w:rsidRPr="001D7B3A">
        <w:rPr>
          <w:b/>
          <w:bCs/>
          <w:sz w:val="28"/>
          <w:szCs w:val="28"/>
        </w:rPr>
        <w:t xml:space="preserve">CAPTURED </w:t>
      </w:r>
      <w:r w:rsidRPr="001D7B3A">
        <w:rPr>
          <w:b/>
          <w:bCs/>
          <w:sz w:val="28"/>
          <w:szCs w:val="28"/>
        </w:rPr>
        <w:t>CREDENTIALS</w:t>
      </w:r>
    </w:p>
    <w:p w14:paraId="632FC31B" w14:textId="60104732" w:rsidR="00776F63" w:rsidRDefault="00776F63" w:rsidP="001D7B3A">
      <w:pPr>
        <w:spacing w:after="0"/>
      </w:pPr>
      <w:r>
        <w:t>Navigate to terminal hosting SET</w:t>
      </w:r>
    </w:p>
    <w:p w14:paraId="63984610" w14:textId="16BF913A" w:rsidR="00B3671E" w:rsidRDefault="00B3671E" w:rsidP="001D7B3A">
      <w:pPr>
        <w:spacing w:after="0"/>
      </w:pPr>
      <w:r>
        <w:t xml:space="preserve">We can see the captured </w:t>
      </w:r>
      <w:proofErr w:type="gramStart"/>
      <w:r>
        <w:t>credentials .</w:t>
      </w:r>
      <w:proofErr w:type="gramEnd"/>
    </w:p>
    <w:p w14:paraId="76970195" w14:textId="1A029251" w:rsidR="00B3671E" w:rsidRDefault="00B3671E" w:rsidP="001D7B3A">
      <w:pPr>
        <w:spacing w:after="0"/>
      </w:pPr>
      <w:r>
        <w:t xml:space="preserve">Use following command to see the credentials stored in the </w:t>
      </w:r>
      <w:proofErr w:type="gramStart"/>
      <w:r>
        <w:t>computer :</w:t>
      </w:r>
      <w:proofErr w:type="gramEnd"/>
      <w:r>
        <w:t xml:space="preserve"> </w:t>
      </w:r>
    </w:p>
    <w:p w14:paraId="5B4053EB" w14:textId="22A47882" w:rsidR="00B3671E" w:rsidRDefault="00B3671E" w:rsidP="00BF1CA1">
      <w:pPr>
        <w:spacing w:after="0"/>
        <w:ind w:firstLine="720"/>
      </w:pPr>
      <w:r w:rsidRPr="00B3671E">
        <w:t>cat /root/.set/reports/credentialharvester.txt</w:t>
      </w:r>
    </w:p>
    <w:p w14:paraId="2EF488E9" w14:textId="77777777" w:rsidR="007D2B99" w:rsidRPr="00F12803" w:rsidRDefault="007D2B99" w:rsidP="00BF1CA1">
      <w:pPr>
        <w:spacing w:after="0"/>
        <w:ind w:firstLine="720"/>
      </w:pPr>
    </w:p>
    <w:p w14:paraId="77BF94E4" w14:textId="2C0BB864" w:rsidR="00F12803" w:rsidRDefault="007A5B27" w:rsidP="001B44A5">
      <w:r w:rsidRPr="007A5B27">
        <w:rPr>
          <w:noProof/>
        </w:rPr>
        <w:drawing>
          <wp:inline distT="0" distB="0" distL="0" distR="0" wp14:anchorId="58AD9EA8" wp14:editId="34462387">
            <wp:extent cx="3985260" cy="3377506"/>
            <wp:effectExtent l="0" t="0" r="0" b="0"/>
            <wp:docPr id="91535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54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0967" cy="345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C1B" w14:textId="0E89684F" w:rsidR="008C0BCD" w:rsidRPr="001D7B3A" w:rsidRDefault="008C0BCD" w:rsidP="001B44A5">
      <w:pPr>
        <w:rPr>
          <w:b/>
          <w:bCs/>
          <w:sz w:val="36"/>
          <w:szCs w:val="36"/>
          <w:u w:val="single"/>
        </w:rPr>
      </w:pPr>
      <w:r w:rsidRPr="001D7B3A">
        <w:rPr>
          <w:b/>
          <w:bCs/>
          <w:sz w:val="36"/>
          <w:szCs w:val="36"/>
          <w:u w:val="single"/>
        </w:rPr>
        <w:lastRenderedPageBreak/>
        <w:t>RECOMMENDATIONS FOR TRAINING EMPLOYEES</w:t>
      </w:r>
    </w:p>
    <w:p w14:paraId="72014CB9" w14:textId="77777777" w:rsidR="008C0BCD" w:rsidRDefault="008C0BCD" w:rsidP="008C0BCD">
      <w:r>
        <w:t>1. Launch Phishing Awareness Campaigns</w:t>
      </w:r>
    </w:p>
    <w:p w14:paraId="315EB058" w14:textId="4AE37B85" w:rsidR="008C0BCD" w:rsidRDefault="008C0BCD" w:rsidP="008C0BCD">
      <w:r>
        <w:t>Run regular phishing simulations (like this one) to test and improve employee response.</w:t>
      </w:r>
    </w:p>
    <w:p w14:paraId="0FC3A702" w14:textId="63FFE596" w:rsidR="008C0BCD" w:rsidRDefault="008C0BCD" w:rsidP="008C0BCD">
      <w:r>
        <w:t>Include internal leaderboards (gamification) showing awareness growth.</w:t>
      </w:r>
    </w:p>
    <w:p w14:paraId="0ED32F9B" w14:textId="77777777" w:rsidR="001D7B3A" w:rsidRPr="006F0415" w:rsidRDefault="001D7B3A" w:rsidP="008C0BCD"/>
    <w:p w14:paraId="0EAD964D" w14:textId="77777777" w:rsidR="008C0BCD" w:rsidRPr="008C0BCD" w:rsidRDefault="008C0BCD" w:rsidP="008C0BCD">
      <w:r w:rsidRPr="008C0BCD">
        <w:t>2. Create an Email Security Checklist</w:t>
      </w:r>
    </w:p>
    <w:p w14:paraId="346BC6B0" w14:textId="77777777" w:rsidR="008C0BCD" w:rsidRPr="008C0BCD" w:rsidRDefault="008C0BCD" w:rsidP="008C0BCD">
      <w:r w:rsidRPr="008C0BCD">
        <w:t>Teach employees to check:</w:t>
      </w:r>
    </w:p>
    <w:p w14:paraId="25B2290D" w14:textId="1E648061" w:rsidR="008C0BCD" w:rsidRPr="008C0BCD" w:rsidRDefault="008C0BCD" w:rsidP="008C0BCD">
      <w:pPr>
        <w:numPr>
          <w:ilvl w:val="0"/>
          <w:numId w:val="11"/>
        </w:numPr>
      </w:pPr>
      <w:r w:rsidRPr="008C0BCD">
        <w:t xml:space="preserve"> Sender's email domain</w:t>
      </w:r>
    </w:p>
    <w:p w14:paraId="3EDDACC4" w14:textId="68DDC1E6" w:rsidR="008C0BCD" w:rsidRPr="008C0BCD" w:rsidRDefault="008C0BCD" w:rsidP="008C0BCD">
      <w:pPr>
        <w:numPr>
          <w:ilvl w:val="0"/>
          <w:numId w:val="11"/>
        </w:numPr>
      </w:pPr>
      <w:r w:rsidRPr="008C0BCD">
        <w:t xml:space="preserve"> Spelling/grammar errors</w:t>
      </w:r>
    </w:p>
    <w:p w14:paraId="5939BB43" w14:textId="70758E37" w:rsidR="008C0BCD" w:rsidRPr="008C0BCD" w:rsidRDefault="008C0BCD" w:rsidP="008C0BCD">
      <w:pPr>
        <w:numPr>
          <w:ilvl w:val="0"/>
          <w:numId w:val="11"/>
        </w:numPr>
      </w:pPr>
      <w:r w:rsidRPr="008C0BCD">
        <w:t xml:space="preserve"> Hover over links before clicking</w:t>
      </w:r>
    </w:p>
    <w:p w14:paraId="16D1CDF0" w14:textId="120F4FD0" w:rsidR="008C0BCD" w:rsidRPr="008C0BCD" w:rsidRDefault="008C0BCD" w:rsidP="008C0BCD">
      <w:pPr>
        <w:numPr>
          <w:ilvl w:val="0"/>
          <w:numId w:val="11"/>
        </w:numPr>
      </w:pPr>
      <w:r w:rsidRPr="008C0BCD">
        <w:t xml:space="preserve"> Check for HTTPS and the correct domain</w:t>
      </w:r>
    </w:p>
    <w:p w14:paraId="09D62670" w14:textId="13AA947E" w:rsidR="008C0BCD" w:rsidRPr="008C0BCD" w:rsidRDefault="008C0BCD" w:rsidP="008C0BCD">
      <w:pPr>
        <w:numPr>
          <w:ilvl w:val="0"/>
          <w:numId w:val="11"/>
        </w:numPr>
      </w:pPr>
      <w:r w:rsidRPr="008C0BCD">
        <w:t>Suspicious file attachments or login requests</w:t>
      </w:r>
    </w:p>
    <w:p w14:paraId="697EC0FC" w14:textId="77777777" w:rsidR="001D7B3A" w:rsidRDefault="001D7B3A" w:rsidP="00BA589E"/>
    <w:p w14:paraId="6D0D8301" w14:textId="56D5F758" w:rsidR="00BA589E" w:rsidRPr="00BA589E" w:rsidRDefault="00BA589E" w:rsidP="00BA589E">
      <w:r w:rsidRPr="006F0415">
        <w:t>3</w:t>
      </w:r>
      <w:r w:rsidRPr="00BA589E">
        <w:t>. Enforce Acceptable Use Policy (AUP)</w:t>
      </w:r>
    </w:p>
    <w:p w14:paraId="3A67A5E4" w14:textId="77777777" w:rsidR="00BA589E" w:rsidRPr="00BA589E" w:rsidRDefault="00BA589E" w:rsidP="00BA589E">
      <w:pPr>
        <w:numPr>
          <w:ilvl w:val="0"/>
          <w:numId w:val="12"/>
        </w:numPr>
      </w:pPr>
      <w:r w:rsidRPr="00BA589E">
        <w:t>Make it clear that:</w:t>
      </w:r>
    </w:p>
    <w:p w14:paraId="3553DE4A" w14:textId="77777777" w:rsidR="00BA589E" w:rsidRPr="00BA589E" w:rsidRDefault="00BA589E" w:rsidP="00BA589E">
      <w:pPr>
        <w:numPr>
          <w:ilvl w:val="1"/>
          <w:numId w:val="12"/>
        </w:numPr>
      </w:pPr>
      <w:r w:rsidRPr="00BA589E">
        <w:t>Login pages must never be accessed from suspicious emails</w:t>
      </w:r>
    </w:p>
    <w:p w14:paraId="6D839B24" w14:textId="77777777" w:rsidR="00BA589E" w:rsidRPr="00BA589E" w:rsidRDefault="00BA589E" w:rsidP="00BA589E">
      <w:pPr>
        <w:numPr>
          <w:ilvl w:val="1"/>
          <w:numId w:val="12"/>
        </w:numPr>
      </w:pPr>
      <w:r w:rsidRPr="00BA589E">
        <w:t>Passwords must not be shared or reused</w:t>
      </w:r>
    </w:p>
    <w:p w14:paraId="6CE3A13F" w14:textId="77777777" w:rsidR="00BA589E" w:rsidRPr="00BA589E" w:rsidRDefault="00BA589E" w:rsidP="00BA589E">
      <w:pPr>
        <w:numPr>
          <w:ilvl w:val="1"/>
          <w:numId w:val="12"/>
        </w:numPr>
      </w:pPr>
      <w:r w:rsidRPr="00BA589E">
        <w:t>Personal browsing on work machines should be avoided</w:t>
      </w:r>
    </w:p>
    <w:p w14:paraId="2B13CDFB" w14:textId="77777777" w:rsidR="001D7B3A" w:rsidRDefault="001D7B3A" w:rsidP="006E4DB5"/>
    <w:p w14:paraId="11E9D58E" w14:textId="3EBE7178" w:rsidR="006E4DB5" w:rsidRPr="006E4DB5" w:rsidRDefault="006E4DB5" w:rsidP="006E4DB5">
      <w:r w:rsidRPr="006F0415">
        <w:t>4</w:t>
      </w:r>
      <w:r w:rsidRPr="006E4DB5">
        <w:t>. Technical Safeguards</w:t>
      </w:r>
    </w:p>
    <w:p w14:paraId="52B25099" w14:textId="77777777" w:rsidR="006E4DB5" w:rsidRPr="006E4DB5" w:rsidRDefault="006E4DB5" w:rsidP="006E4DB5">
      <w:r w:rsidRPr="006E4DB5">
        <w:t>Even well-trained users may still fall victim. Add:</w:t>
      </w:r>
    </w:p>
    <w:p w14:paraId="1DCAD746" w14:textId="69213FCF" w:rsidR="006E4DB5" w:rsidRPr="006E4DB5" w:rsidRDefault="006E4DB5" w:rsidP="006E4DB5">
      <w:pPr>
        <w:numPr>
          <w:ilvl w:val="0"/>
          <w:numId w:val="13"/>
        </w:numPr>
      </w:pPr>
      <w:r w:rsidRPr="006E4DB5">
        <w:t xml:space="preserve"> Multi-Factor Authentication (MFA)</w:t>
      </w:r>
    </w:p>
    <w:p w14:paraId="09B15C2B" w14:textId="07A1E6D5" w:rsidR="006E4DB5" w:rsidRPr="006E4DB5" w:rsidRDefault="006E4DB5" w:rsidP="006E4DB5">
      <w:pPr>
        <w:numPr>
          <w:ilvl w:val="0"/>
          <w:numId w:val="13"/>
        </w:numPr>
      </w:pPr>
      <w:r w:rsidRPr="006E4DB5">
        <w:t xml:space="preserve"> Link analysis and sandboxing of attachments</w:t>
      </w:r>
    </w:p>
    <w:p w14:paraId="742998E3" w14:textId="4187890F" w:rsidR="006E4DB5" w:rsidRPr="006E4DB5" w:rsidRDefault="006E4DB5" w:rsidP="006E4DB5">
      <w:pPr>
        <w:numPr>
          <w:ilvl w:val="0"/>
          <w:numId w:val="13"/>
        </w:numPr>
      </w:pPr>
      <w:r w:rsidRPr="006E4DB5">
        <w:t xml:space="preserve"> Email filters for known phishing signatures</w:t>
      </w:r>
    </w:p>
    <w:p w14:paraId="0AA90A5C" w14:textId="66F1C42D" w:rsidR="0043098C" w:rsidRPr="006F0415" w:rsidRDefault="00CF3F07" w:rsidP="0043098C">
      <w:pPr>
        <w:numPr>
          <w:ilvl w:val="0"/>
          <w:numId w:val="13"/>
        </w:numPr>
      </w:pPr>
      <w:r w:rsidRPr="006F0415">
        <w:t xml:space="preserve"> </w:t>
      </w:r>
      <w:r w:rsidR="006E4DB5" w:rsidRPr="006E4DB5">
        <w:t>Block unknown IPs accessing internal services</w:t>
      </w:r>
    </w:p>
    <w:p w14:paraId="59575CE0" w14:textId="77777777" w:rsidR="001D7B3A" w:rsidRDefault="001D7B3A" w:rsidP="0043098C"/>
    <w:p w14:paraId="27852896" w14:textId="77777777" w:rsidR="001D7B3A" w:rsidRDefault="001D7B3A" w:rsidP="0043098C"/>
    <w:p w14:paraId="5F486AEB" w14:textId="77777777" w:rsidR="001D7B3A" w:rsidRDefault="001D7B3A" w:rsidP="0043098C"/>
    <w:p w14:paraId="7B1FC56C" w14:textId="77777777" w:rsidR="001D7B3A" w:rsidRDefault="001D7B3A" w:rsidP="0043098C"/>
    <w:p w14:paraId="5F555A2A" w14:textId="783A9980" w:rsidR="0043098C" w:rsidRPr="0043098C" w:rsidRDefault="0043098C" w:rsidP="0043098C">
      <w:r w:rsidRPr="006F0415">
        <w:lastRenderedPageBreak/>
        <w:t>5</w:t>
      </w:r>
      <w:r w:rsidRPr="0043098C">
        <w:t>. Document Policy Violations</w:t>
      </w:r>
    </w:p>
    <w:p w14:paraId="6870E6E8" w14:textId="77777777" w:rsidR="0043098C" w:rsidRPr="0043098C" w:rsidRDefault="0043098C" w:rsidP="0043098C">
      <w:pPr>
        <w:numPr>
          <w:ilvl w:val="0"/>
          <w:numId w:val="14"/>
        </w:numPr>
      </w:pPr>
      <w:r w:rsidRPr="0043098C">
        <w:t>Maintain logs of simulation results</w:t>
      </w:r>
    </w:p>
    <w:p w14:paraId="4E573077" w14:textId="77777777" w:rsidR="0043098C" w:rsidRPr="0043098C" w:rsidRDefault="0043098C" w:rsidP="0043098C">
      <w:pPr>
        <w:numPr>
          <w:ilvl w:val="0"/>
          <w:numId w:val="14"/>
        </w:numPr>
      </w:pPr>
      <w:r w:rsidRPr="0043098C">
        <w:t>For employees repeatedly failing simulations, mandatory retraining should be enforced</w:t>
      </w:r>
    </w:p>
    <w:p w14:paraId="64E65C80" w14:textId="77777777" w:rsidR="001D7B3A" w:rsidRDefault="001D7B3A" w:rsidP="001D3B27"/>
    <w:p w14:paraId="3FBCEA93" w14:textId="0CE5BF3E" w:rsidR="001D3B27" w:rsidRPr="001D3B27" w:rsidRDefault="001D3B27" w:rsidP="001D3B27">
      <w:r w:rsidRPr="006F0415">
        <w:t>6</w:t>
      </w:r>
      <w:r w:rsidRPr="001D3B27">
        <w:t>. Incorporate Phishing in Onboarding</w:t>
      </w:r>
    </w:p>
    <w:p w14:paraId="4D7FE44A" w14:textId="77777777" w:rsidR="001D3B27" w:rsidRPr="001D3B27" w:rsidRDefault="001D3B27" w:rsidP="001D3B27">
      <w:pPr>
        <w:numPr>
          <w:ilvl w:val="0"/>
          <w:numId w:val="15"/>
        </w:numPr>
      </w:pPr>
      <w:r w:rsidRPr="001D3B27">
        <w:t>Introduce phishing awareness in the first week of employment</w:t>
      </w:r>
    </w:p>
    <w:p w14:paraId="3E65D163" w14:textId="77777777" w:rsidR="001D3B27" w:rsidRPr="001D3B27" w:rsidRDefault="001D3B27" w:rsidP="001D3B27">
      <w:pPr>
        <w:numPr>
          <w:ilvl w:val="0"/>
          <w:numId w:val="15"/>
        </w:numPr>
      </w:pPr>
      <w:r w:rsidRPr="001D3B27">
        <w:t>Simulate an attack within the first month to benchmark baseline awareness</w:t>
      </w:r>
    </w:p>
    <w:p w14:paraId="2AD2E470" w14:textId="77777777" w:rsidR="001D7B3A" w:rsidRDefault="001D7B3A" w:rsidP="006F0415"/>
    <w:p w14:paraId="2D7C781B" w14:textId="7477966E" w:rsidR="006F0415" w:rsidRPr="006F0415" w:rsidRDefault="006F0415" w:rsidP="006F0415">
      <w:r w:rsidRPr="006F0415">
        <w:t>7</w:t>
      </w:r>
      <w:r w:rsidRPr="006F0415">
        <w:t>. Provide Tools for Reporting</w:t>
      </w:r>
    </w:p>
    <w:p w14:paraId="1B185D6E" w14:textId="77777777" w:rsidR="006F0415" w:rsidRPr="006F0415" w:rsidRDefault="006F0415" w:rsidP="006F0415">
      <w:pPr>
        <w:numPr>
          <w:ilvl w:val="0"/>
          <w:numId w:val="16"/>
        </w:numPr>
      </w:pPr>
      <w:r w:rsidRPr="006F0415">
        <w:t>Add “Report Phishing” button in email clients</w:t>
      </w:r>
    </w:p>
    <w:p w14:paraId="10C51297" w14:textId="77777777" w:rsidR="006F0415" w:rsidRPr="006F0415" w:rsidRDefault="006F0415" w:rsidP="006F0415">
      <w:pPr>
        <w:numPr>
          <w:ilvl w:val="0"/>
          <w:numId w:val="16"/>
        </w:numPr>
      </w:pPr>
      <w:r w:rsidRPr="006F0415">
        <w:t>Provide a dedicated cybersecurity hotline or email</w:t>
      </w:r>
    </w:p>
    <w:p w14:paraId="7366E539" w14:textId="77777777" w:rsidR="006F0415" w:rsidRPr="006F0415" w:rsidRDefault="006F0415" w:rsidP="006F0415">
      <w:pPr>
        <w:numPr>
          <w:ilvl w:val="0"/>
          <w:numId w:val="16"/>
        </w:numPr>
      </w:pPr>
      <w:r w:rsidRPr="006F0415">
        <w:t>Train employees to report, not ignore suspicious emails</w:t>
      </w:r>
    </w:p>
    <w:p w14:paraId="55AFF767" w14:textId="77777777" w:rsidR="001D3B27" w:rsidRPr="006E4DB5" w:rsidRDefault="001D3B27" w:rsidP="0043098C"/>
    <w:p w14:paraId="496053EF" w14:textId="77777777" w:rsidR="008C0BCD" w:rsidRDefault="008C0BCD" w:rsidP="008C0BCD"/>
    <w:p w14:paraId="3AB9438B" w14:textId="77777777" w:rsidR="0081767B" w:rsidRDefault="0081767B" w:rsidP="008C0BCD"/>
    <w:p w14:paraId="53AF3614" w14:textId="77777777" w:rsidR="0081767B" w:rsidRDefault="0081767B" w:rsidP="008C0BCD"/>
    <w:p w14:paraId="25DF3CCE" w14:textId="77777777" w:rsidR="0081767B" w:rsidRDefault="0081767B" w:rsidP="008C0BCD"/>
    <w:p w14:paraId="46EAB285" w14:textId="77777777" w:rsidR="0081767B" w:rsidRDefault="0081767B" w:rsidP="008C0BCD"/>
    <w:p w14:paraId="154A095E" w14:textId="77777777" w:rsidR="0081767B" w:rsidRDefault="0081767B" w:rsidP="008C0BCD"/>
    <w:p w14:paraId="0767402D" w14:textId="77777777" w:rsidR="0081767B" w:rsidRDefault="0081767B" w:rsidP="008C0BCD"/>
    <w:p w14:paraId="1EA9F972" w14:textId="77777777" w:rsidR="0081767B" w:rsidRDefault="0081767B" w:rsidP="008C0BCD"/>
    <w:p w14:paraId="6E4F9E2D" w14:textId="77777777" w:rsidR="0081767B" w:rsidRPr="0062302D" w:rsidRDefault="0081767B" w:rsidP="0081767B">
      <w:pPr>
        <w:jc w:val="right"/>
        <w:rPr>
          <w:b/>
          <w:bCs/>
        </w:rPr>
      </w:pPr>
      <w:r w:rsidRPr="0062302D">
        <w:rPr>
          <w:b/>
          <w:bCs/>
        </w:rPr>
        <w:t xml:space="preserve">SUBMITTED </w:t>
      </w:r>
      <w:proofErr w:type="gramStart"/>
      <w:r w:rsidRPr="0062302D">
        <w:rPr>
          <w:b/>
          <w:bCs/>
        </w:rPr>
        <w:t>BY :</w:t>
      </w:r>
      <w:proofErr w:type="gramEnd"/>
      <w:r w:rsidRPr="0062302D">
        <w:rPr>
          <w:b/>
          <w:bCs/>
        </w:rPr>
        <w:t xml:space="preserve"> </w:t>
      </w:r>
      <w:r w:rsidRPr="0062302D">
        <w:t>MODEKURTI SRIHARSHA</w:t>
      </w:r>
      <w:r w:rsidRPr="0062302D">
        <w:rPr>
          <w:b/>
          <w:bCs/>
        </w:rPr>
        <w:t xml:space="preserve"> </w:t>
      </w:r>
    </w:p>
    <w:p w14:paraId="7F742047" w14:textId="77777777" w:rsidR="0081767B" w:rsidRPr="0062302D" w:rsidRDefault="0081767B" w:rsidP="0081767B">
      <w:pPr>
        <w:jc w:val="right"/>
        <w:rPr>
          <w:b/>
          <w:bCs/>
        </w:rPr>
      </w:pPr>
      <w:r w:rsidRPr="0062302D">
        <w:rPr>
          <w:b/>
          <w:bCs/>
        </w:rPr>
        <w:t xml:space="preserve">ROLE: </w:t>
      </w:r>
      <w:r w:rsidRPr="0062302D">
        <w:t>Cybersecurity Intern</w:t>
      </w:r>
      <w:r w:rsidRPr="0062302D">
        <w:rPr>
          <w:b/>
          <w:bCs/>
        </w:rPr>
        <w:t xml:space="preserve"> </w:t>
      </w:r>
    </w:p>
    <w:p w14:paraId="25072E6B" w14:textId="77777777" w:rsidR="0081767B" w:rsidRDefault="0081767B" w:rsidP="0081767B">
      <w:pPr>
        <w:jc w:val="right"/>
      </w:pPr>
      <w:proofErr w:type="gramStart"/>
      <w:r w:rsidRPr="0062302D">
        <w:rPr>
          <w:b/>
          <w:bCs/>
        </w:rPr>
        <w:t>COMPANY :</w:t>
      </w:r>
      <w:proofErr w:type="gramEnd"/>
      <w:r w:rsidRPr="0062302D">
        <w:rPr>
          <w:b/>
          <w:bCs/>
        </w:rPr>
        <w:t xml:space="preserve"> </w:t>
      </w:r>
      <w:r w:rsidRPr="0062302D">
        <w:t>Future Interns</w:t>
      </w:r>
    </w:p>
    <w:p w14:paraId="1F8C84A2" w14:textId="77777777" w:rsidR="0081767B" w:rsidRDefault="0081767B" w:rsidP="0081767B">
      <w:pPr>
        <w:jc w:val="right"/>
      </w:pPr>
    </w:p>
    <w:p w14:paraId="6CC8F272" w14:textId="77777777" w:rsidR="0081767B" w:rsidRDefault="0081767B" w:rsidP="0081767B">
      <w:pPr>
        <w:jc w:val="right"/>
      </w:pPr>
    </w:p>
    <w:p w14:paraId="7409F712" w14:textId="77777777" w:rsidR="0081767B" w:rsidRDefault="0081767B" w:rsidP="0081767B">
      <w:pPr>
        <w:pBdr>
          <w:bottom w:val="single" w:sz="6" w:space="1" w:color="auto"/>
        </w:pBdr>
        <w:jc w:val="right"/>
      </w:pPr>
    </w:p>
    <w:p w14:paraId="3D5870E4" w14:textId="77777777" w:rsidR="0081767B" w:rsidRPr="0062302D" w:rsidRDefault="0081767B" w:rsidP="0081767B">
      <w:pPr>
        <w:rPr>
          <w:b/>
          <w:bCs/>
        </w:rPr>
      </w:pPr>
    </w:p>
    <w:p w14:paraId="3C60F2CE" w14:textId="77777777" w:rsidR="0081767B" w:rsidRPr="008D53F2" w:rsidRDefault="0081767B" w:rsidP="008C0BCD"/>
    <w:sectPr w:rsidR="0081767B" w:rsidRPr="008D53F2" w:rsidSect="008D53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2D031E7"/>
    <w:multiLevelType w:val="multilevel"/>
    <w:tmpl w:val="69A8C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216394"/>
    <w:multiLevelType w:val="hybridMultilevel"/>
    <w:tmpl w:val="20D04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83532"/>
    <w:multiLevelType w:val="multilevel"/>
    <w:tmpl w:val="13AE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A70BE1"/>
    <w:multiLevelType w:val="multilevel"/>
    <w:tmpl w:val="B7B0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613AB3"/>
    <w:multiLevelType w:val="multilevel"/>
    <w:tmpl w:val="2EE20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A20D91"/>
    <w:multiLevelType w:val="multilevel"/>
    <w:tmpl w:val="5AA00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DA296F"/>
    <w:multiLevelType w:val="multilevel"/>
    <w:tmpl w:val="963C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9569962">
    <w:abstractNumId w:val="8"/>
  </w:num>
  <w:num w:numId="2" w16cid:durableId="95903245">
    <w:abstractNumId w:val="6"/>
  </w:num>
  <w:num w:numId="3" w16cid:durableId="378287590">
    <w:abstractNumId w:val="5"/>
  </w:num>
  <w:num w:numId="4" w16cid:durableId="341977222">
    <w:abstractNumId w:val="4"/>
  </w:num>
  <w:num w:numId="5" w16cid:durableId="1917011996">
    <w:abstractNumId w:val="7"/>
  </w:num>
  <w:num w:numId="6" w16cid:durableId="2136367729">
    <w:abstractNumId w:val="3"/>
  </w:num>
  <w:num w:numId="7" w16cid:durableId="91703919">
    <w:abstractNumId w:val="2"/>
  </w:num>
  <w:num w:numId="8" w16cid:durableId="1831946706">
    <w:abstractNumId w:val="1"/>
  </w:num>
  <w:num w:numId="9" w16cid:durableId="1811559876">
    <w:abstractNumId w:val="0"/>
  </w:num>
  <w:num w:numId="10" w16cid:durableId="1330672447">
    <w:abstractNumId w:val="10"/>
  </w:num>
  <w:num w:numId="11" w16cid:durableId="264770010">
    <w:abstractNumId w:val="9"/>
  </w:num>
  <w:num w:numId="12" w16cid:durableId="2083864388">
    <w:abstractNumId w:val="14"/>
  </w:num>
  <w:num w:numId="13" w16cid:durableId="1071923787">
    <w:abstractNumId w:val="11"/>
  </w:num>
  <w:num w:numId="14" w16cid:durableId="1558904893">
    <w:abstractNumId w:val="13"/>
  </w:num>
  <w:num w:numId="15" w16cid:durableId="1584601885">
    <w:abstractNumId w:val="15"/>
  </w:num>
  <w:num w:numId="16" w16cid:durableId="36695468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297F"/>
    <w:rsid w:val="00034616"/>
    <w:rsid w:val="0006063C"/>
    <w:rsid w:val="000E6F4A"/>
    <w:rsid w:val="001037B8"/>
    <w:rsid w:val="0015074B"/>
    <w:rsid w:val="001B44A5"/>
    <w:rsid w:val="001D3B27"/>
    <w:rsid w:val="001D7B3A"/>
    <w:rsid w:val="002325FC"/>
    <w:rsid w:val="002448A2"/>
    <w:rsid w:val="0029639D"/>
    <w:rsid w:val="00326F90"/>
    <w:rsid w:val="00427D6F"/>
    <w:rsid w:val="0043098C"/>
    <w:rsid w:val="004E708B"/>
    <w:rsid w:val="00524051"/>
    <w:rsid w:val="005251D3"/>
    <w:rsid w:val="00573DE6"/>
    <w:rsid w:val="0058069E"/>
    <w:rsid w:val="00654228"/>
    <w:rsid w:val="006E4DB5"/>
    <w:rsid w:val="006F0415"/>
    <w:rsid w:val="0076660F"/>
    <w:rsid w:val="0077058B"/>
    <w:rsid w:val="00776F63"/>
    <w:rsid w:val="00792661"/>
    <w:rsid w:val="007A5B27"/>
    <w:rsid w:val="007C10EC"/>
    <w:rsid w:val="007D2B99"/>
    <w:rsid w:val="0081767B"/>
    <w:rsid w:val="008A443D"/>
    <w:rsid w:val="008C0BCD"/>
    <w:rsid w:val="008D53F2"/>
    <w:rsid w:val="00910D84"/>
    <w:rsid w:val="00994EEF"/>
    <w:rsid w:val="009F2DA6"/>
    <w:rsid w:val="00AA1D8D"/>
    <w:rsid w:val="00AE416B"/>
    <w:rsid w:val="00B3671E"/>
    <w:rsid w:val="00B47730"/>
    <w:rsid w:val="00BA5736"/>
    <w:rsid w:val="00BA589E"/>
    <w:rsid w:val="00BE7C1F"/>
    <w:rsid w:val="00BF1CA1"/>
    <w:rsid w:val="00CB0664"/>
    <w:rsid w:val="00CF3F07"/>
    <w:rsid w:val="00D04A9F"/>
    <w:rsid w:val="00D33CD3"/>
    <w:rsid w:val="00D5075E"/>
    <w:rsid w:val="00E467CB"/>
    <w:rsid w:val="00E477C2"/>
    <w:rsid w:val="00F12803"/>
    <w:rsid w:val="00F458EB"/>
    <w:rsid w:val="00F5499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FED851"/>
  <w14:defaultImageDpi w14:val="300"/>
  <w15:docId w15:val="{B4CCD234-D37C-4E67-B095-E4843FAD0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325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5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stphp.vulnweb.com/login.php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http://10.x.x.x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SRI HARSHA</cp:lastModifiedBy>
  <cp:revision>43</cp:revision>
  <dcterms:created xsi:type="dcterms:W3CDTF">2013-12-23T23:15:00Z</dcterms:created>
  <dcterms:modified xsi:type="dcterms:W3CDTF">2025-06-07T10:26:00Z</dcterms:modified>
  <cp:category/>
</cp:coreProperties>
</file>